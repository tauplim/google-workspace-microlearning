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Google Workspace with AI</w:t>
      </w:r>
    </w:p>
    <w:p>
      <w:pPr>
        <w:pStyle w:val="Heading1"/>
        <w:jc w:val="center"/>
      </w:pPr>
      <w:r>
        <w:t>Participant Workbook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Name:</w:t>
            </w:r>
          </w:p>
        </w:tc>
        <w:tc>
          <w:tcPr>
            <w:tcW w:type="dxa" w:w="4536"/>
          </w:tcPr>
          <w:p>
            <w:r>
              <w:t>_________________________________</w:t>
            </w:r>
          </w:p>
        </w:tc>
      </w:tr>
      <w:tr>
        <w:tc>
          <w:tcPr>
            <w:tcW w:type="dxa" w:w="4536"/>
          </w:tcPr>
          <w:p>
            <w:r>
              <w:t>Date:</w:t>
            </w:r>
          </w:p>
        </w:tc>
        <w:tc>
          <w:tcPr>
            <w:tcW w:type="dxa" w:w="4536"/>
          </w:tcPr>
          <w:p>
            <w:r>
              <w:t>_________________________________</w:t>
            </w:r>
          </w:p>
        </w:tc>
      </w:tr>
      <w:tr>
        <w:tc>
          <w:tcPr>
            <w:tcW w:type="dxa" w:w="4536"/>
          </w:tcPr>
          <w:p>
            <w:r>
              <w:t>Session:</w:t>
            </w:r>
          </w:p>
        </w:tc>
        <w:tc>
          <w:tcPr>
            <w:tcW w:type="dxa" w:w="4536"/>
          </w:tcPr>
          <w:p>
            <w:r>
              <w:t>1 of 8</w:t>
            </w:r>
          </w:p>
        </w:tc>
      </w:tr>
    </w:tbl>
    <w:p/>
    <w:p>
      <w:pPr>
        <w:pStyle w:val="Heading2"/>
      </w:pPr>
      <w:r>
        <w:t>Course Overview</w:t>
      </w:r>
    </w:p>
    <w:p>
      <w:r>
        <w:rPr>
          <w:b/>
        </w:rPr>
        <w:t>8 Modules × 30 Minutes = 4 Hours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024"/>
          </w:tcPr>
          <w:p>
            <w:r>
              <w:rPr>
                <w:b/>
              </w:rPr>
              <w:t>My Notes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Foundation - Google Workspace with AI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Collaboration with AI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Document Automation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AI-Powered Research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Meetings &amp; Calendaring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Drive &amp; File Management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Automation with Gemini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8</w:t>
            </w:r>
          </w:p>
        </w:tc>
        <w:tc>
          <w:tcPr>
            <w:tcW w:type="dxa" w:w="3024"/>
          </w:tcPr>
          <w:p>
            <w:r>
              <w:t>AI Integration Final Project</w:t>
            </w:r>
          </w:p>
        </w:tc>
        <w:tc>
          <w:tcPr>
            <w:tcW w:type="dxa" w:w="3024"/>
          </w:tcPr>
          <w:p>
            <w:r/>
          </w:p>
        </w:tc>
      </w:tr>
    </w:tbl>
    <w:p/>
    <w:p>
      <w:r>
        <w:rPr>
          <w:b/>
        </w:rPr>
        <w:t>My Learning Goals: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/>
    <w:p>
      <w:r>
        <w:br w:type="page"/>
      </w:r>
    </w:p>
    <w:p>
      <w:pPr>
        <w:pStyle w:val="Heading2"/>
      </w:pPr>
      <w:r>
        <w:t>Module 1: Foundation - Google Workspace with AI</w:t>
      </w:r>
    </w:p>
    <w:p>
      <w:r>
        <w:rPr>
          <w:b/>
        </w:rPr>
        <w:t>Session Objectives:</w:t>
      </w:r>
    </w:p>
    <w:p>
      <w:pPr>
        <w:pStyle w:val="ListBullet"/>
      </w:pPr>
      <w:r>
        <w:t>• Navigate the Google Workspace ecosystem</w:t>
      </w:r>
    </w:p>
    <w:p>
      <w:pPr>
        <w:pStyle w:val="ListBullet"/>
      </w:pPr>
      <w:r>
        <w:t>• Locate Gemini AI in core applications</w:t>
      </w:r>
    </w:p>
    <w:p>
      <w:pPr>
        <w:pStyle w:val="ListBullet"/>
      </w:pPr>
      <w:r>
        <w:t>• Send first AI-assisted prompts</w:t>
      </w:r>
    </w:p>
    <w:p/>
    <w:p>
      <w:r>
        <w:rPr>
          <w:b/>
        </w:rPr>
        <w:t>The 5 Core Apps: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App</w:t>
            </w:r>
          </w:p>
        </w:tc>
        <w:tc>
          <w:tcPr>
            <w:tcW w:type="dxa" w:w="3024"/>
          </w:tcPr>
          <w:p>
            <w:r>
              <w:rPr>
                <w:b/>
              </w:rPr>
              <w:t>My Purpose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Gemini Location</w:t>
            </w:r>
          </w:p>
        </w:tc>
      </w:tr>
      <w:tr>
        <w:tc>
          <w:tcPr>
            <w:tcW w:type="dxa" w:w="3024"/>
          </w:tcPr>
          <w:p>
            <w:r>
              <w:t>Gmail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Calendar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Drive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Docs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Sheets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/>
    <w:p>
      <w:r>
        <w:rPr>
          <w:b/>
        </w:rPr>
        <w:t>My First AI Prompts:</w:t>
      </w:r>
    </w:p>
    <w:p>
      <w:r>
        <w:t>Gmail Prompt: _________________________________</w:t>
      </w:r>
    </w:p>
    <w:p>
      <w:r>
        <w:t>Docs Prompt: _________________________________</w:t>
      </w:r>
    </w:p>
    <w:p>
      <w:r>
        <w:t>Sheets Prompt: _________________________________</w:t>
      </w:r>
    </w:p>
    <w:p/>
    <w:p>
      <w:r>
        <w:t>Session Notes:</w:t>
      </w:r>
    </w:p>
    <w:p>
      <w:r>
        <w:t>_________________________________</w:t>
      </w:r>
    </w:p>
    <w:p>
      <w:r>
        <w:t>_________________________________</w:t>
      </w:r>
    </w:p>
    <w:p/>
    <w:p>
      <w:r>
        <w:rPr>
          <w:b/>
        </w:rPr>
        <w:t>Module 1 Compression Artifact</w:t>
      </w:r>
    </w:p>
    <w:p>
      <w:r>
        <w:rPr>
          <w:b/>
        </w:rPr>
        <w:t>Gemini Hotkeys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Gmail</w:t>
            </w:r>
          </w:p>
        </w:tc>
        <w:tc>
          <w:tcPr>
            <w:tcW w:type="dxa" w:w="4536"/>
          </w:tcPr>
          <w:p>
            <w:r>
              <w:t>________________________________</w:t>
            </w:r>
          </w:p>
        </w:tc>
      </w:tr>
      <w:tr>
        <w:tc>
          <w:tcPr>
            <w:tcW w:type="dxa" w:w="4536"/>
          </w:tcPr>
          <w:p>
            <w:r>
              <w:t>Docs</w:t>
            </w:r>
          </w:p>
        </w:tc>
        <w:tc>
          <w:tcPr>
            <w:tcW w:type="dxa" w:w="4536"/>
          </w:tcPr>
          <w:p>
            <w:r>
              <w:t>________________________________</w:t>
            </w:r>
          </w:p>
        </w:tc>
      </w:tr>
      <w:tr>
        <w:tc>
          <w:tcPr>
            <w:tcW w:type="dxa" w:w="4536"/>
          </w:tcPr>
          <w:p>
            <w:r>
              <w:t>Sheets</w:t>
            </w:r>
          </w:p>
        </w:tc>
        <w:tc>
          <w:tcPr>
            <w:tcW w:type="dxa" w:w="4536"/>
          </w:tcPr>
          <w:p>
            <w:r>
              <w:t>________________________________</w:t>
            </w:r>
          </w:p>
        </w:tc>
      </w:tr>
      <w:tr>
        <w:tc>
          <w:tcPr>
            <w:tcW w:type="dxa" w:w="4536"/>
          </w:tcPr>
          <w:p>
            <w:r>
              <w:t>Slides</w:t>
            </w:r>
          </w:p>
        </w:tc>
        <w:tc>
          <w:tcPr>
            <w:tcW w:type="dxa" w:w="4536"/>
          </w:tcPr>
          <w:p>
            <w:r>
              <w:t>________________________________</w:t>
            </w:r>
          </w:p>
        </w:tc>
      </w:tr>
      <w:tr>
        <w:tc>
          <w:tcPr>
            <w:tcW w:type="dxa" w:w="4536"/>
          </w:tcPr>
          <w:p>
            <w:r>
              <w:t>Drive</w:t>
            </w:r>
          </w:p>
        </w:tc>
        <w:tc>
          <w:tcPr>
            <w:tcW w:type="dxa" w:w="4536"/>
          </w:tcPr>
          <w:p>
            <w:r>
              <w:t>________________________________</w:t>
            </w:r>
          </w:p>
        </w:tc>
      </w:tr>
      <w:tr>
        <w:tc>
          <w:tcPr>
            <w:tcW w:type="dxa" w:w="4536"/>
          </w:tcPr>
          <w:p>
            <w:r>
              <w:t>Calendar</w:t>
            </w:r>
          </w:p>
        </w:tc>
        <w:tc>
          <w:tcPr>
            <w:tcW w:type="dxa" w:w="4536"/>
          </w:tcPr>
          <w:p>
            <w:r>
              <w:t>________________________________</w:t>
            </w:r>
          </w:p>
        </w:tc>
      </w:tr>
      <w:tr>
        <w:tc>
          <w:tcPr>
            <w:tcW w:type="dxa" w:w="4536"/>
          </w:tcPr>
          <w:p>
            <w:r>
              <w:t>Meet</w:t>
            </w:r>
          </w:p>
        </w:tc>
        <w:tc>
          <w:tcPr>
            <w:tcW w:type="dxa" w:w="4536"/>
          </w:tcPr>
          <w:p>
            <w:r>
              <w:t>________________________________</w:t>
            </w:r>
          </w:p>
        </w:tc>
      </w:tr>
    </w:tbl>
    <w:p/>
    <w:p>
      <w:r>
        <w:rPr>
          <w:b/>
        </w:rPr>
        <w:t>My Commitment:</w:t>
      </w:r>
    </w:p>
    <w:p>
      <w:r>
        <w:t>One thing I'll try before Module 2: 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Module 2: Collaboration with AI</w:t>
      </w:r>
    </w:p>
    <w:p>
      <w:r>
        <w:rPr>
          <w:b/>
        </w:rPr>
        <w:t>Session Objectives:</w:t>
      </w:r>
    </w:p>
    <w:p>
      <w:pPr>
        <w:pStyle w:val="ListBullet"/>
      </w:pPr>
      <w:r>
        <w:t>• Share documents for real-time collaboration</w:t>
      </w:r>
    </w:p>
    <w:p>
      <w:pPr>
        <w:pStyle w:val="ListBullet"/>
      </w:pPr>
      <w:r>
        <w:t>• Use Suggesting mode for tracked changes</w:t>
      </w:r>
    </w:p>
    <w:p>
      <w:pPr>
        <w:pStyle w:val="ListBullet"/>
      </w:pPr>
      <w:r>
        <w:t>• Generate and respond to comments with AI</w:t>
      </w:r>
    </w:p>
    <w:p/>
    <w:p>
      <w:r>
        <w:rPr>
          <w:b/>
        </w:rPr>
        <w:t>Collaboration Modes: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536"/>
          </w:tcPr>
          <w:p>
            <w:r>
              <w:rPr>
                <w:b/>
              </w:rPr>
              <w:t>When to Use</w:t>
            </w:r>
          </w:p>
        </w:tc>
      </w:tr>
      <w:tr>
        <w:tc>
          <w:tcPr>
            <w:tcW w:type="dxa" w:w="4536"/>
          </w:tcPr>
          <w:p>
            <w:r>
              <w:t>Editing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t>Suggesting</w:t>
            </w:r>
          </w:p>
        </w:tc>
        <w:tc>
          <w:tcPr>
            <w:tcW w:type="dxa" w:w="4536"/>
          </w:tcPr>
          <w:p/>
        </w:tc>
      </w:tr>
    </w:tbl>
    <w:p/>
    <w:p>
      <w:r>
        <w:rPr>
          <w:b/>
        </w:rPr>
        <w:t>My AI-Enhanced Comments:</w:t>
      </w:r>
    </w:p>
    <w:p>
      <w:r>
        <w:t>Comment 1: _________________________________</w:t>
      </w:r>
    </w:p>
    <w:p>
      <w:r>
        <w:t>AI Suggestion: _________________________________</w:t>
      </w:r>
    </w:p>
    <w:p>
      <w:r>
        <w:t>My Response: _________________________________</w:t>
      </w:r>
    </w:p>
    <w:p/>
    <w:p>
      <w:r>
        <w:t>Session Notes:</w:t>
      </w:r>
    </w:p>
    <w:p>
      <w:r>
        <w:t>_________________________________</w:t>
      </w:r>
    </w:p>
    <w:p>
      <w:r>
        <w:t>_________________________________</w:t>
      </w:r>
    </w:p>
    <w:p/>
    <w:p>
      <w:r>
        <w:rPr>
          <w:b/>
        </w:rPr>
        <w:t>Module 2 Compression Artifact</w:t>
      </w:r>
    </w:p>
    <w:p>
      <w:r>
        <w:rPr>
          <w:b/>
        </w:rPr>
        <w:t>AI Collaboration Checklist:</w:t>
      </w:r>
    </w:p>
    <w:p>
      <w:r>
        <w:t>☐ Enabled Suggesting mode</w:t>
      </w:r>
    </w:p>
    <w:p>
      <w:r>
        <w:t>☐ Shared with "Anyone can edit"</w:t>
      </w:r>
    </w:p>
    <w:p>
      <w:r>
        <w:t>☐ Added AI comment</w:t>
      </w:r>
    </w:p>
    <w:p>
      <w:r>
        <w:t>☐ Replied using AI</w:t>
      </w:r>
    </w:p>
    <w:p>
      <w:r>
        <w:t>☐ Resolved thread</w:t>
      </w:r>
    </w:p>
    <w:p/>
    <w:p>
      <w:r>
        <w:rPr>
          <w:b/>
        </w:rPr>
        <w:t>My Commitment:</w:t>
      </w:r>
    </w:p>
    <w:p>
      <w:r>
        <w:t>One thing I'll try before Module 3: 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Module 3: Document Automation</w:t>
      </w:r>
    </w:p>
    <w:p>
      <w:r>
        <w:rPr>
          <w:b/>
        </w:rPr>
        <w:t>Session Objectives:</w:t>
      </w:r>
    </w:p>
    <w:p>
      <w:pPr>
        <w:pStyle w:val="ListBullet"/>
      </w:pPr>
      <w:r>
        <w:t>• Create reusable document templates</w:t>
      </w:r>
    </w:p>
    <w:p>
      <w:pPr>
        <w:pStyle w:val="ListBullet"/>
      </w:pPr>
      <w:r>
        <w:t>• Fill templates using AI</w:t>
      </w:r>
    </w:p>
    <w:p>
      <w:pPr>
        <w:pStyle w:val="ListBullet"/>
      </w:pPr>
      <w:r>
        <w:t>• Generate content variations</w:t>
      </w:r>
    </w:p>
    <w:p/>
    <w:p>
      <w:r>
        <w:rPr>
          <w:b/>
        </w:rPr>
        <w:t>My Template Sections: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>
      <w:r>
        <w:t>4. _________________________________</w:t>
      </w:r>
    </w:p>
    <w:p>
      <w:r>
        <w:t>5. _________________________________</w:t>
      </w:r>
    </w:p>
    <w:p/>
    <w:p>
      <w:r>
        <w:rPr>
          <w:b/>
        </w:rPr>
        <w:t>AI Variation Results:</w:t>
      </w:r>
    </w:p>
    <w:p>
      <w:r>
        <w:t>Original: _________________________________</w:t>
      </w:r>
    </w:p>
    <w:p>
      <w:r>
        <w:t>Variation 1 (Formal): _________________________________</w:t>
      </w:r>
    </w:p>
    <w:p>
      <w:r>
        <w:t>Variation 2 (Casual): _________________________________</w:t>
      </w:r>
    </w:p>
    <w:p>
      <w:r>
        <w:t>Variation 3 (Bullet): _________________________________</w:t>
      </w:r>
    </w:p>
    <w:p/>
    <w:p>
      <w:r>
        <w:t>Session Notes:</w:t>
      </w:r>
    </w:p>
    <w:p>
      <w:r>
        <w:t>_________________________________</w:t>
      </w:r>
    </w:p>
    <w:p>
      <w:r>
        <w:t>_________________________________</w:t>
      </w:r>
    </w:p>
    <w:p/>
    <w:p>
      <w:r>
        <w:rPr>
          <w:b/>
        </w:rPr>
        <w:t>Module 3 Compression Artifact</w:t>
      </w:r>
    </w:p>
    <w:p>
      <w:r>
        <w:rPr>
          <w:b/>
        </w:rPr>
        <w:t>My Template Starter Kit: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4536"/>
          </w:tcPr>
          <w:p>
            <w:r>
              <w:rPr>
                <w:b/>
              </w:rPr>
              <w:t>When I'll Use It</w:t>
            </w:r>
          </w:p>
        </w:tc>
      </w:tr>
      <w:tr>
        <w:tc>
          <w:tcPr>
            <w:tcW w:type="dxa" w:w="4536"/>
          </w:tcPr>
          <w:p>
            <w:r>
              <w:t>1.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t>2.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t>3.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t>4.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t>5.</w:t>
            </w:r>
          </w:p>
        </w:tc>
        <w:tc>
          <w:tcPr>
            <w:tcW w:type="dxa" w:w="4536"/>
          </w:tcPr>
          <w:p/>
        </w:tc>
      </w:tr>
    </w:tbl>
    <w:p/>
    <w:p>
      <w:r>
        <w:rPr>
          <w:b/>
        </w:rPr>
        <w:t>My Commitment:</w:t>
      </w:r>
    </w:p>
    <w:p>
      <w:r>
        <w:t>One thing I'll try before Module 4: 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Module 4: AI-Powered Research</w:t>
      </w:r>
    </w:p>
    <w:p>
      <w:r>
        <w:rPr>
          <w:b/>
        </w:rPr>
        <w:t>Session Objectives:</w:t>
      </w:r>
    </w:p>
    <w:p>
      <w:pPr>
        <w:pStyle w:val="ListBullet"/>
      </w:pPr>
      <w:r>
        <w:t>• Extract information from multiple sources</w:t>
      </w:r>
    </w:p>
    <w:p>
      <w:pPr>
        <w:pStyle w:val="ListBullet"/>
      </w:pPr>
      <w:r>
        <w:t>• Synthesize findings using Gemini</w:t>
      </w:r>
    </w:p>
    <w:p>
      <w:pPr>
        <w:pStyle w:val="ListBullet"/>
      </w:pPr>
      <w:r>
        <w:t>• Generate structured research outputs</w:t>
      </w:r>
    </w:p>
    <w:p/>
    <w:p>
      <w:r>
        <w:rPr>
          <w:b/>
        </w:rPr>
        <w:t>Research Synthesis:</w:t>
      </w:r>
    </w:p>
    <w:p>
      <w:r>
        <w:t>Topic: _________________________________</w:t>
      </w:r>
    </w:p>
    <w:p>
      <w:r>
        <w:t>Key Finding 1: _________________________________</w:t>
      </w:r>
    </w:p>
    <w:p>
      <w:r>
        <w:t>Evidence: _________________________________</w:t>
      </w:r>
    </w:p>
    <w:p>
      <w:r>
        <w:t>Key Finding 2: _________________________________</w:t>
      </w:r>
    </w:p>
    <w:p>
      <w:r>
        <w:t>Evidence: _________________________________</w:t>
      </w:r>
    </w:p>
    <w:p>
      <w:r>
        <w:t>Key Finding 3: _________________________________</w:t>
      </w:r>
    </w:p>
    <w:p>
      <w:r>
        <w:t>Evidence: _________________________________</w:t>
      </w:r>
    </w:p>
    <w:p>
      <w:r>
        <w:t>Source Conflicts Identified: _________________________________</w:t>
      </w:r>
    </w:p>
    <w:p/>
    <w:p>
      <w:r>
        <w:t>Session Notes:</w:t>
      </w:r>
    </w:p>
    <w:p>
      <w:r>
        <w:t>_________________________________</w:t>
      </w:r>
    </w:p>
    <w:p>
      <w:r>
        <w:t>_________________________________</w:t>
      </w:r>
    </w:p>
    <w:p/>
    <w:p>
      <w:r>
        <w:rPr>
          <w:b/>
        </w:rPr>
        <w:t>Module 4 Compression Artifact</w:t>
      </w:r>
    </w:p>
    <w:p>
      <w:r>
        <w:rPr>
          <w:b/>
        </w:rPr>
        <w:t>Research Workflow:</w:t>
      </w:r>
    </w:p>
    <w:p>
      <w:r>
        <w:t>☐ Collect sources (3-5)</w:t>
      </w:r>
    </w:p>
    <w:p>
      <w:r>
        <w:t>☐ Extract key data</w:t>
      </w:r>
    </w:p>
    <w:p>
      <w:r>
        <w:t>☐ Synthesize with Gemini</w:t>
      </w:r>
    </w:p>
    <w:p>
      <w:r>
        <w:t>☐ Verify output</w:t>
      </w:r>
    </w:p>
    <w:p>
      <w:r>
        <w:t>☐ Add citations</w:t>
      </w:r>
    </w:p>
    <w:p/>
    <w:p>
      <w:r>
        <w:rPr>
          <w:b/>
        </w:rPr>
        <w:t>My Commitment:</w:t>
      </w:r>
    </w:p>
    <w:p>
      <w:r>
        <w:t>One thing I'll try before Module 5: 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Module 5: Meetings &amp; Calendaring</w:t>
      </w:r>
    </w:p>
    <w:p>
      <w:r>
        <w:rPr>
          <w:b/>
        </w:rPr>
        <w:t>Session Objectives:</w:t>
      </w:r>
    </w:p>
    <w:p>
      <w:pPr>
        <w:pStyle w:val="ListBullet"/>
      </w:pPr>
      <w:r>
        <w:t>• Schedule meetings using AI assistance</w:t>
      </w:r>
    </w:p>
    <w:p>
      <w:pPr>
        <w:pStyle w:val="ListBullet"/>
      </w:pPr>
      <w:r>
        <w:t>• Generate meeting agendas with Gemini</w:t>
      </w:r>
    </w:p>
    <w:p>
      <w:pPr>
        <w:pStyle w:val="ListBullet"/>
      </w:pPr>
      <w:r>
        <w:t>• Draft meeting notes and follow-ups</w:t>
      </w:r>
    </w:p>
    <w:p/>
    <w:p>
      <w:r>
        <w:rPr>
          <w:b/>
        </w:rPr>
        <w:t>My AI-Generated Agenda:</w:t>
      </w:r>
    </w:p>
    <w:p>
      <w:r>
        <w:t>Meeting Type: _________________________________</w:t>
      </w:r>
    </w:p>
    <w:p>
      <w:r>
        <w:t>Agenda Items: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>
      <w:r>
        <w:t>4. _________________________________</w:t>
      </w:r>
    </w:p>
    <w:p/>
    <w:p>
      <w:r>
        <w:rPr>
          <w:b/>
        </w:rPr>
        <w:t>Post-Meeting AI Extraction:</w:t>
      </w:r>
    </w:p>
    <w:p>
      <w:r>
        <w:t>Decisions Made:</w:t>
      </w:r>
    </w:p>
    <w:p>
      <w:r>
        <w:t>1. _________________________________</w:t>
      </w:r>
    </w:p>
    <w:p>
      <w:r>
        <w:t>2. _________________________________</w:t>
      </w:r>
    </w:p>
    <w:p>
      <w:r>
        <w:t>Action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024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/>
    <w:p>
      <w:r>
        <w:t>Session Notes:</w:t>
      </w:r>
    </w:p>
    <w:p>
      <w:r>
        <w:t>_________________________________</w:t>
      </w:r>
    </w:p>
    <w:p>
      <w:r>
        <w:t>_________________________________</w:t>
      </w:r>
    </w:p>
    <w:p/>
    <w:p>
      <w:r>
        <w:rPr>
          <w:b/>
        </w:rPr>
        <w:t>Module 5 Compression Artifact</w:t>
      </w:r>
    </w:p>
    <w:p>
      <w:r>
        <w:rPr>
          <w:b/>
        </w:rPr>
        <w:t>Meeting Automation Script:</w:t>
      </w:r>
    </w:p>
    <w:p>
      <w:r>
        <w:t>☐ Schedule using AI</w:t>
      </w:r>
    </w:p>
    <w:p>
      <w:r>
        <w:t>☐ Generate agenda</w:t>
      </w:r>
    </w:p>
    <w:p>
      <w:r>
        <w:t>☐ Prepare materials</w:t>
      </w:r>
    </w:p>
    <w:p>
      <w:r>
        <w:t>☐ During: AI notes</w:t>
      </w:r>
    </w:p>
    <w:p>
      <w:r>
        <w:t>☐ Post-meeting: Extract &amp; summarize</w:t>
      </w:r>
    </w:p>
    <w:p>
      <w:r>
        <w:t>☐ Create tasks</w:t>
      </w:r>
    </w:p>
    <w:p>
      <w:r>
        <w:t>☐ Archive notes</w:t>
      </w:r>
    </w:p>
    <w:p/>
    <w:p>
      <w:r>
        <w:rPr>
          <w:b/>
        </w:rPr>
        <w:t>My Commitment:</w:t>
      </w:r>
    </w:p>
    <w:p>
      <w:r>
        <w:t>One thing I'll try before Module 6: 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Module 6: Drive &amp; File Management</w:t>
      </w:r>
    </w:p>
    <w:p>
      <w:r>
        <w:rPr>
          <w:b/>
        </w:rPr>
        <w:t>Session Objectives:</w:t>
      </w:r>
    </w:p>
    <w:p>
      <w:pPr>
        <w:pStyle w:val="ListBullet"/>
      </w:pPr>
      <w:r>
        <w:t>• Use natural language search to find files</w:t>
      </w:r>
    </w:p>
    <w:p>
      <w:pPr>
        <w:pStyle w:val="ListBullet"/>
      </w:pPr>
      <w:r>
        <w:t>• Create systematic folder structures</w:t>
      </w:r>
    </w:p>
    <w:p>
      <w:pPr>
        <w:pStyle w:val="ListBullet"/>
      </w:pPr>
      <w:r>
        <w:t>• Set appropriate sharing permissions</w:t>
      </w:r>
    </w:p>
    <w:p/>
    <w:p>
      <w:r>
        <w:rPr>
          <w:b/>
        </w:rPr>
        <w:t>My AI Searches route: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Search route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/>
    <w:p>
      <w:r>
        <w:rPr>
          <w:b/>
        </w:rPr>
        <w:t>My Folder Structure:</w:t>
      </w:r>
    </w:p>
    <w:p>
      <w:r>
        <w:rPr>
          <w:b/>
        </w:rPr>
        <w:t>[Project Name]/</w:t>
      </w:r>
    </w:p>
    <w:p>
      <w:r>
        <w:t>├── ________________________________</w:t>
      </w:r>
    </w:p>
    <w:p>
      <w:r>
        <w:t>├── ________________________________</w:t>
      </w:r>
    </w:p>
    <w:p>
      <w:r>
        <w:t>├── ________________________________</w:t>
      </w:r>
    </w:p>
    <w:p>
      <w:r>
        <w:t>├── ________________________________</w:t>
      </w:r>
    </w:p>
    <w:p>
      <w:r>
        <w:t>├── ________________________________</w:t>
      </w:r>
    </w:p>
    <w:p/>
    <w:p>
      <w:r>
        <w:t>Session Notes:</w:t>
      </w:r>
    </w:p>
    <w:p>
      <w:r>
        <w:t>_________________________________</w:t>
      </w:r>
    </w:p>
    <w:p>
      <w:r>
        <w:t>_________________________________</w:t>
      </w:r>
    </w:p>
    <w:p/>
    <w:p>
      <w:r>
        <w:rPr>
          <w:b/>
        </w:rPr>
        <w:t>Module 6 Compression Artifact</w:t>
      </w:r>
    </w:p>
    <w:p>
      <w:r>
        <w:rPr>
          <w:b/>
        </w:rPr>
        <w:t>Drive Organization System:</w:t>
      </w:r>
    </w:p>
    <w:p>
      <w:r>
        <w:t>My Current Organization Problem: _________________________________</w:t>
      </w:r>
    </w:p>
    <w:p>
      <w:r>
        <w:t>My New System:</w:t>
      </w:r>
    </w:p>
    <w:p>
      <w:r>
        <w:t>☐ Number folders</w:t>
      </w:r>
    </w:p>
    <w:p>
      <w:r>
        <w:t>☐ Date format: YYYY-MM-DD</w:t>
      </w:r>
    </w:p>
    <w:p>
      <w:r>
        <w:t>☐ Star priority files</w:t>
      </w:r>
    </w:p>
    <w:p>
      <w:r>
        <w:t>☐ Monthly review scheduled</w:t>
      </w:r>
    </w:p>
    <w:p/>
    <w:p>
      <w:r>
        <w:rPr>
          <w:b/>
        </w:rPr>
        <w:t>My Commitment:</w:t>
      </w:r>
    </w:p>
    <w:p>
      <w:r>
        <w:t>One thing I'll try before Module 7: 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Module 7: Automation with Gemini</w:t>
      </w:r>
    </w:p>
    <w:p>
      <w:r>
        <w:rPr>
          <w:b/>
        </w:rPr>
        <w:t>Session Objectives:</w:t>
      </w:r>
    </w:p>
    <w:p>
      <w:pPr>
        <w:pStyle w:val="ListBullet"/>
      </w:pPr>
      <w:r>
        <w:t>• Identify automation opportunities</w:t>
      </w:r>
    </w:p>
    <w:p>
      <w:pPr>
        <w:pStyle w:val="ListBullet"/>
      </w:pPr>
      <w:r>
        <w:t>• Build prompt chains</w:t>
      </w:r>
    </w:p>
    <w:p>
      <w:pPr>
        <w:pStyle w:val="ListBullet"/>
      </w:pPr>
      <w:r>
        <w:t>• Create personal automation playbook</w:t>
      </w:r>
    </w:p>
    <w:p/>
    <w:p>
      <w:r>
        <w:rPr>
          <w:b/>
        </w:rPr>
        <w:t>My Repetitive 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268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Time/Instance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Total Time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p>
      <w:r>
        <w:rPr>
          <w:b/>
        </w:rPr>
        <w:t>My Prompt Chain:</w:t>
      </w:r>
    </w:p>
    <w:p>
      <w:r>
        <w:t>Automation Name: _________________________________</w:t>
      </w:r>
    </w:p>
    <w:p>
      <w:r>
        <w:t>Step 1:</w:t>
      </w:r>
    </w:p>
    <w:p>
      <w:r>
        <w:t>Prompt: _________________________________</w:t>
      </w:r>
    </w:p>
    <w:p>
      <w:r>
        <w:t>Output: _________________________________</w:t>
      </w:r>
    </w:p>
    <w:p>
      <w:r>
        <w:t>Step 2:</w:t>
      </w:r>
    </w:p>
    <w:p>
      <w:r>
        <w:t>Prompt: _________________________________</w:t>
      </w:r>
    </w:p>
    <w:p>
      <w:r>
        <w:t>Output: _________________________________</w:t>
      </w:r>
    </w:p>
    <w:p>
      <w:r>
        <w:t>Step 3:</w:t>
      </w:r>
    </w:p>
    <w:p>
      <w:r>
        <w:t>Prompt: _________________________________</w:t>
      </w:r>
    </w:p>
    <w:p>
      <w:r>
        <w:t>Output: _________________________________</w:t>
      </w:r>
    </w:p>
    <w:p/>
    <w:p>
      <w:r>
        <w:t>Session Notes:</w:t>
      </w:r>
    </w:p>
    <w:p>
      <w:r>
        <w:t>_________________________________</w:t>
      </w:r>
    </w:p>
    <w:p>
      <w:r>
        <w:t>_________________________________</w:t>
      </w:r>
    </w:p>
    <w:p/>
    <w:p>
      <w:r>
        <w:rPr>
          <w:b/>
        </w:rPr>
        <w:t>Module 7 Compression Artifact</w:t>
      </w:r>
    </w:p>
    <w:p>
      <w:r>
        <w:rPr>
          <w:b/>
        </w:rPr>
        <w:t>My Top 3 Automation Patterns:</w:t>
      </w:r>
    </w:p>
    <w:p>
      <w:r>
        <w:t>Pattern 1: _________________________________</w:t>
      </w:r>
    </w:p>
    <w:p>
      <w:r>
        <w:t>Used for: _________________________________</w:t>
      </w:r>
    </w:p>
    <w:p>
      <w:r>
        <w:t>Pattern 2: _________________________________</w:t>
      </w:r>
    </w:p>
    <w:p>
      <w:r>
        <w:t>Used for: _________________________________</w:t>
      </w:r>
    </w:p>
    <w:p>
      <w:r>
        <w:t>Pattern 3: _________________________________</w:t>
      </w:r>
    </w:p>
    <w:p>
      <w:r>
        <w:t>Used for: _________________________________</w:t>
      </w:r>
    </w:p>
    <w:p/>
    <w:p>
      <w:r>
        <w:rPr>
          <w:b/>
        </w:rPr>
        <w:t>My Commitment:</w:t>
      </w:r>
    </w:p>
    <w:p>
      <w:r>
        <w:t>One automation I'll build this week: 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Module 8: AI Integration Final Project</w:t>
      </w:r>
    </w:p>
    <w:p>
      <w:r>
        <w:rPr>
          <w:b/>
        </w:rPr>
        <w:t>My AI Workspace Playbook</w:t>
      </w:r>
    </w:p>
    <w:p>
      <w:r>
        <w:t>Document Title: [Your Name] AI Workspace Playbook</w:t>
      </w:r>
    </w:p>
    <w:p/>
    <w:p>
      <w:r>
        <w:rPr>
          <w:b/>
        </w:rPr>
        <w:t>Workflow 1: [Name]</w:t>
      </w:r>
    </w:p>
    <w:p>
      <w:r>
        <w:t>Trigger: _________________________________</w:t>
      </w:r>
    </w:p>
    <w:p>
      <w:r>
        <w:t>Apps Used: _________________________________</w:t>
      </w:r>
    </w:p>
    <w:p>
      <w:r>
        <w:t>Steps: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>
      <w:r>
        <w:t>4. _________________________________</w:t>
      </w:r>
    </w:p>
    <w:p>
      <w:r>
        <w:t>5. _________________________________</w:t>
      </w:r>
    </w:p>
    <w:p>
      <w:r>
        <w:t>Time Saved: _________________________________</w:t>
      </w:r>
    </w:p>
    <w:p>
      <w:r>
        <w:rPr>
          <w:b/>
        </w:rPr>
        <w:t>Gemini Prompts Used: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</w:rPr>
        <w:t>Workflow 2: [Name]</w:t>
      </w:r>
    </w:p>
    <w:p>
      <w:r>
        <w:t>Trigger: _________________________________</w:t>
      </w:r>
    </w:p>
    <w:p>
      <w:r>
        <w:t>Apps Used: _________________________________</w:t>
      </w:r>
    </w:p>
    <w:p>
      <w:r>
        <w:t>Steps: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>
      <w:r>
        <w:t>4. _________________________________</w:t>
      </w:r>
    </w:p>
    <w:p>
      <w:r>
        <w:t>5. _________________________________</w:t>
      </w:r>
    </w:p>
    <w:p>
      <w:r>
        <w:t>Time Saved: _________________________________</w:t>
      </w:r>
    </w:p>
    <w:p>
      <w:r>
        <w:rPr>
          <w:b/>
        </w:rPr>
        <w:t>Gemini Prompts Used: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</w:rPr>
        <w:t>Workflow 3: [Name]</w:t>
      </w:r>
    </w:p>
    <w:p>
      <w:r>
        <w:t>Trigger: _________________________________</w:t>
      </w:r>
    </w:p>
    <w:p>
      <w:r>
        <w:t>Apps Used: _________________________________</w:t>
      </w:r>
    </w:p>
    <w:p>
      <w:r>
        <w:t>Steps: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>
      <w:r>
        <w:t>4. _________________________________</w:t>
      </w:r>
    </w:p>
    <w:p>
      <w:r>
        <w:t>5. _________________________________</w:t>
      </w:r>
    </w:p>
    <w:p>
      <w:r>
        <w:t>Time Saved: _________________________________</w:t>
      </w:r>
    </w:p>
    <w:p>
      <w:r>
        <w:rPr>
          <w:b/>
        </w:rPr>
        <w:t>Gemini Prompts Used: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</w:rPr>
        <w:t>Workflow 4: [Name]</w:t>
      </w:r>
    </w:p>
    <w:p>
      <w:r>
        <w:t>Trigger: _________________________________</w:t>
      </w:r>
    </w:p>
    <w:p>
      <w:r>
        <w:t>Apps Used: _________________________________</w:t>
      </w:r>
    </w:p>
    <w:p>
      <w:r>
        <w:t>Steps: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>
      <w:r>
        <w:t>4. _________________________________</w:t>
      </w:r>
    </w:p>
    <w:p>
      <w:r>
        <w:t>5. _________________________________</w:t>
      </w:r>
    </w:p>
    <w:p>
      <w:r>
        <w:t>Time Saved: _________________________________</w:t>
      </w:r>
    </w:p>
    <w:p>
      <w:r>
        <w:rPr>
          <w:b/>
        </w:rPr>
        <w:t>Gemini Prompts Used: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</w:rPr>
        <w:t>Workflow 5: [Name]</w:t>
      </w:r>
    </w:p>
    <w:p>
      <w:r>
        <w:t>Trigger: _________________________________</w:t>
      </w:r>
    </w:p>
    <w:p>
      <w:r>
        <w:t>Apps Used: _________________________________</w:t>
      </w:r>
    </w:p>
    <w:p>
      <w:r>
        <w:t>Steps: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>
      <w:r>
        <w:t>4. _________________________________</w:t>
      </w:r>
    </w:p>
    <w:p>
      <w:r>
        <w:t>5. _________________________________</w:t>
      </w:r>
    </w:p>
    <w:p>
      <w:r>
        <w:t>Time Saved: _________________________________</w:t>
      </w:r>
    </w:p>
    <w:p>
      <w:r>
        <w:rPr>
          <w:b/>
        </w:rPr>
        <w:t>Gemini Prompts Used:</w:t>
      </w:r>
    </w:p>
    <w:p>
      <w:r>
        <w:t>1. _________________________________</w:t>
      </w:r>
    </w:p>
    <w:p>
      <w:r>
        <w:t>2. _________________________________</w:t>
      </w:r>
    </w:p>
    <w:p>
      <w:r>
        <w:t>3. 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Course Reflection</w:t>
      </w:r>
    </w:p>
    <w:p>
      <w:r>
        <w:rPr>
          <w:b/>
        </w:rPr>
        <w:t>Biggest Breakthrough:</w:t>
      </w:r>
    </w:p>
    <w:p>
      <w:r>
        <w:t>_________________________________</w:t>
      </w:r>
    </w:p>
    <w:p>
      <w:r>
        <w:t>_________________________________</w:t>
      </w:r>
    </w:p>
    <w:p>
      <w:r>
        <w:rPr>
          <w:b/>
        </w:rPr>
        <w:t>Most Challenging Module:</w:t>
      </w:r>
    </w:p>
    <w:p>
      <w:r>
        <w:t>Module: _________________________________</w:t>
      </w:r>
    </w:p>
    <w:p>
      <w:r>
        <w:t>Why: _________________________________</w:t>
      </w:r>
    </w:p>
    <w:p>
      <w:r>
        <w:t>_________________________________</w:t>
      </w:r>
    </w:p>
    <w:p>
      <w:r>
        <w:rPr>
          <w:b/>
        </w:rPr>
        <w:t>How I'll Continue Learning:</w:t>
      </w:r>
    </w:p>
    <w:p>
      <w:r>
        <w:t>_________________________________</w:t>
      </w:r>
    </w:p>
    <w:p>
      <w:r>
        <w:t>_________________________________</w:t>
      </w:r>
    </w:p>
    <w:p>
      <w:r>
        <w:rPr>
          <w:b/>
        </w:rPr>
        <w:t>My Commitment to Continued Practice:</w:t>
      </w:r>
    </w:p>
    <w:p>
      <w:r>
        <w:t>This week: I will try _________________________________</w:t>
      </w:r>
    </w:p>
    <w:p>
      <w:r>
        <w:t>This month: I will _________________________________</w:t>
      </w:r>
    </w:p>
    <w:p>
      <w:r>
        <w:t>This quarter: I will 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t>Notes Section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>
      <w:r>
        <w:t>_________________________________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</w:rPr>
        <w:t>Thank you for completing the Google Workspace with AI Microlearning Course!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